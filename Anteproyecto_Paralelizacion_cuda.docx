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A046D" w14:textId="77777777" w:rsidR="0065675A" w:rsidRPr="00C25066" w:rsidRDefault="0065675A"/>
    <w:p w14:paraId="3D422011" w14:textId="77777777" w:rsidR="0065675A" w:rsidRPr="00C25066" w:rsidRDefault="0065675A"/>
    <w:p w14:paraId="2CD509FD" w14:textId="77777777" w:rsidR="0065675A" w:rsidRDefault="0065675A"/>
    <w:p w14:paraId="43F7BB6D" w14:textId="77777777" w:rsidR="00714257" w:rsidRDefault="00714257"/>
    <w:p w14:paraId="0F3757E6" w14:textId="77777777" w:rsidR="00714257" w:rsidRPr="00C25066" w:rsidRDefault="00714257"/>
    <w:p w14:paraId="37899E84" w14:textId="77777777" w:rsidR="0065675A" w:rsidRPr="00C25066" w:rsidRDefault="0065675A"/>
    <w:p w14:paraId="18D4243A" w14:textId="77777777" w:rsidR="00C25066" w:rsidRPr="00C25066" w:rsidRDefault="00C25066"/>
    <w:p w14:paraId="359310DC" w14:textId="77777777" w:rsidR="0065675A" w:rsidRPr="00C25066" w:rsidRDefault="0065675A">
      <w:pPr>
        <w:rPr>
          <w:bCs/>
        </w:rPr>
      </w:pPr>
    </w:p>
    <w:p w14:paraId="77FA15CA" w14:textId="77777777" w:rsidR="00C25066" w:rsidRPr="00C25066" w:rsidRDefault="00000000">
      <w:pPr>
        <w:jc w:val="center"/>
        <w:rPr>
          <w:bCs/>
          <w:color w:val="auto"/>
          <w:sz w:val="28"/>
        </w:rPr>
      </w:pPr>
      <w:r>
        <w:rPr>
          <w:bCs/>
          <w:color w:val="auto"/>
          <w:sz w:val="28"/>
        </w:rPr>
        <w:t xml:space="preserve">ANTEPROYECTO </w:t>
      </w:r>
    </w:p>
    <w:p w14:paraId="65FA98C4" w14:textId="1D9941C5" w:rsidR="0065675A" w:rsidRPr="00C25066" w:rsidRDefault="00000000">
      <w:pPr>
        <w:jc w:val="center"/>
        <w:rPr>
          <w:bCs/>
          <w:color w:val="auto"/>
        </w:rPr>
      </w:pPr>
      <w:r>
        <w:rPr>
          <w:bCs/>
          <w:color w:val="auto"/>
          <w:sz w:val="28"/>
        </w:rPr>
        <w:br/>
        <w:t xml:space="preserve">PARALELIZACIÓN MASIVA DE ALGORITMOS DE ALTA COMPLEJIDAD EN GPU PARA PROCESAMIENTO DE VIDEO </w:t>
      </w:r>
    </w:p>
    <w:p w14:paraId="665F3561" w14:textId="77777777" w:rsidR="00C25066" w:rsidRPr="00C25066" w:rsidRDefault="00C25066">
      <w:pPr>
        <w:jc w:val="center"/>
        <w:rPr>
          <w:i/>
        </w:rPr>
      </w:pPr>
    </w:p>
    <w:p w14:paraId="3F85E31A" w14:textId="77777777" w:rsidR="0065675A" w:rsidRDefault="0065675A">
      <w:pPr>
        <w:rPr>
          <w:i/>
        </w:rPr>
      </w:pPr>
    </w:p>
    <w:p w14:paraId="49B24D85" w14:textId="77777777" w:rsidR="00714257" w:rsidRDefault="00714257"/>
    <w:p w14:paraId="4782C1B1" w14:textId="77777777" w:rsidR="00714257" w:rsidRDefault="00714257"/>
    <w:p w14:paraId="003C236F" w14:textId="77777777" w:rsidR="00714257" w:rsidRDefault="00714257"/>
    <w:p w14:paraId="7E6C4994" w14:textId="77777777" w:rsidR="00714257" w:rsidRDefault="00714257"/>
    <w:p w14:paraId="5A66B34A" w14:textId="77777777" w:rsidR="00714257" w:rsidRDefault="00714257"/>
    <w:p w14:paraId="5C3B4F3F" w14:textId="77777777" w:rsidR="00714257" w:rsidRDefault="00714257"/>
    <w:p w14:paraId="67386DB2" w14:textId="77777777" w:rsidR="00714257" w:rsidRDefault="00714257"/>
    <w:p w14:paraId="606AE3E6" w14:textId="77777777" w:rsidR="00714257" w:rsidRDefault="00714257"/>
    <w:p w14:paraId="0008AC00" w14:textId="77777777" w:rsidR="00714257" w:rsidRDefault="00714257"/>
    <w:p w14:paraId="12053969" w14:textId="77777777" w:rsidR="00714257" w:rsidRDefault="00714257"/>
    <w:p w14:paraId="38E78DFB" w14:textId="77777777" w:rsidR="00714257" w:rsidRDefault="00714257"/>
    <w:p w14:paraId="405D112C" w14:textId="77777777" w:rsidR="00714257" w:rsidRPr="00C25066" w:rsidRDefault="00714257"/>
    <w:p w14:paraId="6A8C807F" w14:textId="1085BBF7" w:rsidR="00C25066" w:rsidRDefault="00C25066" w:rsidP="00C25066">
      <w:r>
        <w:t>Integrantes: Diego Silva Madariaga / Pablo Ibañez</w:t>
      </w:r>
    </w:p>
    <w:p w14:paraId="254D3DB8" w14:textId="162C3321" w:rsidR="00714257" w:rsidRDefault="00714257" w:rsidP="00C25066">
      <w:r>
        <w:t>Asignatura: Computación Paralela y distribuida</w:t>
      </w:r>
    </w:p>
    <w:p w14:paraId="6DA0E723" w14:textId="38DCDFDC" w:rsidR="00714257" w:rsidRDefault="00714257" w:rsidP="00C25066">
      <w:r>
        <w:t>Profesor: Michael Miranda</w:t>
      </w:r>
    </w:p>
    <w:p w14:paraId="2209A28D" w14:textId="66ADD2D0" w:rsidR="00714257" w:rsidRPr="00C25066" w:rsidRDefault="00714257" w:rsidP="00C25066">
      <w:r>
        <w:t>Primer Semestre 2026</w:t>
      </w:r>
    </w:p>
    <w:p w14:paraId="0DD04C61" w14:textId="77777777" w:rsidR="00C25066" w:rsidRPr="00C25066" w:rsidRDefault="00C25066" w:rsidP="00C25066"/>
    <w:p w14:paraId="1BFA8B7F" w14:textId="77777777" w:rsidR="00C25066" w:rsidRPr="00C25066" w:rsidRDefault="00C25066"/>
    <w:p w14:paraId="37B13EC6" w14:textId="6E07CAE3" w:rsidR="0065675A" w:rsidRPr="00C25066" w:rsidRDefault="00000000">
      <w:pPr>
        <w:pStyle w:val="Ttulo1"/>
      </w:pPr>
      <w:r>
        <w:t>1. Descripción General del anteproyecto</w:t>
      </w:r>
    </w:p>
    <w:p w14:paraId="206D3C24" w14:textId="3BF775A1" w:rsidR="00714257" w:rsidRPr="00714257" w:rsidRDefault="00714257" w:rsidP="00714257">
      <w:pPr>
        <w:pStyle w:val="Ttulo1"/>
        <w:rPr>
          <w:rFonts w:ascii="Arial" w:eastAsiaTheme="minorEastAsia" w:hAnsi="Arial" w:cstheme="minorBidi"/>
          <w:b w:val="0"/>
          <w:bCs w:val="0"/>
          <w:color w:val="333333"/>
          <w:sz w:val="22"/>
          <w:szCs w:val="22"/>
        </w:rPr>
      </w:pPr>
      <w:r>
        <w:rPr>
          <w:rFonts w:ascii="Arial" w:eastAsiaTheme="minorEastAsia" w:hAnsi="Arial" w:cstheme="minorBidi"/>
          <w:b w:val="0"/>
          <w:bCs w:val="0"/>
          <w:color w:val="333333"/>
          <w:sz w:val="22"/>
          <w:szCs w:val="22"/>
        </w:rPr>
        <w:t>Este proyecto busca crear una solución eficiente para un cuello de botella muy común: preprocesar grandes volúmenes de datos multimedia de forma paralela sin que el sistema colapse. En el mundo de la Ciencia de Datos, limpiar videos en 4K es un paso obligatorio antes de cualquier análisis. Si un video viene con ruido o poca nitidez, cualquier modelo de Inteligencia Artificial o de visión computacional que intente analizarlo después va a perder mucha precisión.</w:t>
      </w:r>
    </w:p>
    <w:p w14:paraId="60533CBE" w14:textId="032C81D2" w:rsidR="00714257" w:rsidRDefault="00714257" w:rsidP="00714257">
      <w:pPr>
        <w:pStyle w:val="Ttulo1"/>
        <w:rPr>
          <w:rFonts w:ascii="Arial" w:eastAsiaTheme="minorEastAsia" w:hAnsi="Arial" w:cstheme="minorBidi"/>
          <w:b w:val="0"/>
          <w:bCs w:val="0"/>
          <w:color w:val="333333"/>
          <w:sz w:val="22"/>
          <w:szCs w:val="22"/>
        </w:rPr>
      </w:pPr>
      <w:r>
        <w:rPr>
          <w:rFonts w:ascii="Arial" w:eastAsiaTheme="minorEastAsia" w:hAnsi="Arial" w:cstheme="minorBidi"/>
          <w:b w:val="0"/>
          <w:bCs w:val="0"/>
          <w:color w:val="333333"/>
          <w:sz w:val="22"/>
          <w:szCs w:val="22"/>
        </w:rPr>
        <w:t>Para resolver esto, proponemos paralelizar un algoritmo que es excelente limpiando imágenes, pero que matemáticamente es demasiado pesado para un procesador, el filtro de Medias No Locales (NL-Means). A diferencia de los filtros básicos que simplemente borronean la imagen y destruyen los detalles geométricos, NL-Means busca patrones repetidos para eliminar el ruido. La gran ventaja de este método es que logra preservar los bordes y las texturas con mucha claridad, algo que resulta indispensable si queremos analizar videos en entornos industriales, médicos o de seguridad.</w:t>
      </w:r>
    </w:p>
    <w:p w14:paraId="21E86BD1" w14:textId="6BE287BB" w:rsidR="00714257" w:rsidRDefault="00714257" w:rsidP="00714257">
      <w:r>
        <w:rPr>
          <w:noProof/>
        </w:rPr>
        <w:drawing>
          <wp:anchor distT="0" distB="0" distL="114300" distR="114300" simplePos="0" relativeHeight="251695616" behindDoc="0" locked="0" layoutInCell="1" allowOverlap="1" wp14:anchorId="2BD08CF2" wp14:editId="00CB0217">
            <wp:simplePos x="0" y="0"/>
            <wp:positionH relativeFrom="column">
              <wp:posOffset>828675</wp:posOffset>
            </wp:positionH>
            <wp:positionV relativeFrom="paragraph">
              <wp:posOffset>33655</wp:posOffset>
            </wp:positionV>
            <wp:extent cx="4286250" cy="2802255"/>
            <wp:effectExtent l="0" t="0" r="0" b="0"/>
            <wp:wrapSquare wrapText="bothSides"/>
            <wp:docPr id="1126718783" name="Imagen 2" descr="NL-means drawback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L-means drawbacks.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0" cy="2802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91A435" w14:textId="27F10A2C" w:rsidR="00714257" w:rsidRDefault="00714257" w:rsidP="00714257"/>
    <w:p w14:paraId="7AA19641" w14:textId="70078768" w:rsidR="00714257" w:rsidRDefault="00714257" w:rsidP="00714257"/>
    <w:p w14:paraId="50BD96CF" w14:textId="77777777" w:rsidR="00714257" w:rsidRDefault="00714257" w:rsidP="00714257"/>
    <w:p w14:paraId="472F1216" w14:textId="77777777" w:rsidR="00714257" w:rsidRDefault="00714257" w:rsidP="00714257"/>
    <w:p w14:paraId="655D4BDB" w14:textId="77777777" w:rsidR="00714257" w:rsidRDefault="00714257" w:rsidP="00714257"/>
    <w:p w14:paraId="2E32970A" w14:textId="77777777" w:rsidR="00714257" w:rsidRDefault="00714257" w:rsidP="00714257"/>
    <w:p w14:paraId="2AB740A5" w14:textId="77777777" w:rsidR="00714257" w:rsidRDefault="00714257" w:rsidP="00714257"/>
    <w:p w14:paraId="0A10A032" w14:textId="77777777" w:rsidR="00714257" w:rsidRDefault="00714257" w:rsidP="00714257"/>
    <w:p w14:paraId="7CF79D5E" w14:textId="77777777" w:rsidR="00714257" w:rsidRDefault="00714257" w:rsidP="00714257"/>
    <w:p w14:paraId="54804883" w14:textId="680DC526" w:rsidR="00714257" w:rsidRDefault="00F67510" w:rsidP="00714257">
      <w:r>
        <w:rPr>
          <w:noProof/>
        </w:rPr>
        <mc:AlternateContent>
          <mc:Choice Requires="wps">
            <w:drawing>
              <wp:anchor distT="0" distB="0" distL="114300" distR="114300" simplePos="0" relativeHeight="251659264" behindDoc="0" locked="0" layoutInCell="1" allowOverlap="1" wp14:anchorId="73513C30" wp14:editId="505FA7DE">
                <wp:simplePos x="0" y="0"/>
                <wp:positionH relativeFrom="column">
                  <wp:posOffset>742950</wp:posOffset>
                </wp:positionH>
                <wp:positionV relativeFrom="paragraph">
                  <wp:posOffset>200025</wp:posOffset>
                </wp:positionV>
                <wp:extent cx="2781300" cy="331470"/>
                <wp:effectExtent l="0" t="0" r="0" b="0"/>
                <wp:wrapNone/>
                <wp:docPr id="693362376" name="Cuadro de texto 3"/>
                <wp:cNvGraphicFramePr/>
                <a:graphic xmlns:a="http://schemas.openxmlformats.org/drawingml/2006/main">
                  <a:graphicData uri="http://schemas.microsoft.com/office/word/2010/wordprocessingShape">
                    <wps:wsp>
                      <wps:cNvSpPr txBox="1"/>
                      <wps:spPr>
                        <a:xfrm>
                          <a:off x="0" y="0"/>
                          <a:ext cx="2781300" cy="331470"/>
                        </a:xfrm>
                        <a:prstGeom prst="rect">
                          <a:avLst/>
                        </a:prstGeom>
                        <a:noFill/>
                        <a:ln w="6350">
                          <a:noFill/>
                        </a:ln>
                      </wps:spPr>
                      <wps:txbx>
                        <w:txbxContent>
                          <w:p w14:paraId="1BFBACA5" w14:textId="7430D513" w:rsidR="00F67510" w:rsidRDefault="00F67510">
                            <w:r>
                              <w:t>Imagen 1. Ejemplo de NL-Means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513C30" id="_x0000_t202" coordsize="21600,21600" o:spt="202" path="m,l,21600r21600,l21600,xe">
                <v:stroke joinstyle="miter"/>
                <v:path gradientshapeok="t" o:connecttype="rect"/>
              </v:shapetype>
              <v:shape id="Cuadro de texto 3" o:spid="_x0000_s1026" type="#_x0000_t202" style="position:absolute;margin-left:58.5pt;margin-top:15.75pt;width:219pt;height:26.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T9nUGAIAACwEAAAOAAAAZHJzL2Uyb0RvYy54bWysU11v2yAUfZ+0/4B4X2wnadNacaqsVaZJ UVspnfpMMMSWMJcBiZ39+l2w86FuT9Ne4MK93I9zDvOHrlHkIKyrQRc0G6WUCM2hrPWuoD/eVl/u KHGe6ZIp0KKgR+How+Lzp3lrcjGGClQpLMEk2uWtKWjlvcmTxPFKNMyNwAiNTgm2YR6PdpeUlrWY vVHJOE1vkxZsaSxw4RzePvVOuoj5pRTcv0jphCeqoNibj6uN6zasyWLO8p1lpqr50Ab7hy4aVmss ek71xDwje1v/kaqpuQUH0o84NAlIWXMRZ8BpsvTDNJuKGRFnQXCcOcPk/l9a/nzYmFdLfPcVOiQw ANIalzu8DPN00jZhx04J+hHC4xk20XnC8XI8u8smKbo4+iaTbDqLuCaX18Y6/01AQ4JRUIu0RLTY Ye08VsTQU0gopmFVKxWpUZq0Bb2d3KTxwdmDL5TGh5deg+W7bTcMsIXyiHNZ6Cl3hq9qLL5mzr8y ixxjv6hb/4KLVIBFYLAoqcD++tt9iEfo0UtJi5opqPu5Z1ZQor5rJOU+m06DyOJhejMb48Fee7bX Hr1vHgFlmeEPMTyaId6rkyktNO8o72Woii6mOdYuqD+Zj75XMn4PLpbLGISyMsyv9cbwkDrAGaB9 696ZNQP+Hpl7hpO6WP6Bhj62J2K59yDryFEAuEd1wB0lGakbvk/Q/PU5Rl0++eI3AAAA//8DAFBL AwQUAAYACAAAACEAoiHFBOAAAAAJAQAADwAAAGRycy9kb3ducmV2LnhtbEyPzU7DMBCE70h9B2sr caNOWplGIU5VRaqQEBxaeuHmxNskwj8hdtvA07Oc6HFmR7PfFJvJGnbBMfTeSUgXCTB0jde9ayUc 33cPGbAQldPKeIcSvjHAppzdFSrX/ur2eDnEllGJC7mS0MU45JyHpkOrwsIP6Oh28qNVkeTYcj2q K5Vbw5dJ8sit6h196NSAVYfN5+FsJbxUuze1r5c2+zHV8+tpO3wdP4SU9/Np+wQs4hT/w/CHT+hQ ElPtz04HZkina9oSJaxSAYwCQggyagnZag28LPjtgvIXAAD//wMAUEsBAi0AFAAGAAgAAAAhALaD OJL+AAAA4QEAABMAAAAAAAAAAAAAAAAAAAAAAFtDb250ZW50X1R5cGVzXS54bWxQSwECLQAUAAYA CAAAACEAOP0h/9YAAACUAQAACwAAAAAAAAAAAAAAAAAvAQAAX3JlbHMvLnJlbHNQSwECLQAUAAYA CAAAACEAx0/Z1BgCAAAsBAAADgAAAAAAAAAAAAAAAAAuAgAAZHJzL2Uyb0RvYy54bWxQSwECLQAU AAYACAAAACEAoiHFBOAAAAAJAQAADwAAAAAAAAAAAAAAAAByBAAAZHJzL2Rvd25yZXYueG1sUEsF BgAAAAAEAAQA8wAAAH8FAAAAAA== " filled="f" stroked="f" strokeweight=".5pt">
                <v:textbox>
                  <w:txbxContent>
                    <w:p w14:paraId="1BFBACA5" w14:textId="7430D513" w:rsidR="00F67510" w:rsidRDefault="00F67510">
                      <w:r>
                        <w:t>Imagen 1. Ejemplo de NL-Means</w:t>
                      </w:r>
                    </w:p>
                  </w:txbxContent>
                </v:textbox>
              </v:shape>
            </w:pict>
          </mc:Fallback>
        </mc:AlternateContent>
      </w:r>
    </w:p>
    <w:p w14:paraId="1C2AB922" w14:textId="77777777" w:rsidR="00714257" w:rsidRPr="00714257" w:rsidRDefault="00714257" w:rsidP="00714257"/>
    <w:p w14:paraId="0F7ED0BE" w14:textId="77111AC1" w:rsidR="00F67510" w:rsidRPr="00F67510" w:rsidRDefault="00000000" w:rsidP="00F67510">
      <w:pPr>
        <w:pStyle w:val="Ttulo1"/>
      </w:pPr>
      <w:r>
        <w:t>2. Justificación de la Necesidad de Paralelización</w:t>
      </w:r>
    </w:p>
    <w:p w14:paraId="7A136DA4" w14:textId="3A18E07A" w:rsidR="00714257" w:rsidRDefault="00000000" w:rsidP="00F67510">
      <w:r>
        <w:t>El desafío principal de este problema radica en su naturaleza matemática no lineal, la cual genera una complejidad algorítmica prohibitiva para arquitecturas secuenciales como las CPU. El cálculo iterativo para determinar la similitud estructural píxel por píxel requiere un número masivo de comparaciones cruzadas y operaciones de punto flotante por segundo, escalando el costo temporal de forma exponencial a medida que aumenta la resolución de entrada.</w:t>
      </w:r>
    </w:p>
    <w:p w14:paraId="0DF85671" w14:textId="77777777" w:rsidR="00714257" w:rsidRDefault="00714257"/>
    <w:p w14:paraId="35BBB295" w14:textId="77777777" w:rsidR="00F67510" w:rsidRDefault="00F67510"/>
    <w:p w14:paraId="6BA550FE" w14:textId="77777777" w:rsidR="00F67510" w:rsidRPr="00C25066" w:rsidRDefault="00F67510"/>
    <w:p w14:paraId="3536983F" w14:textId="3030AB89" w:rsidR="0065675A" w:rsidRPr="00C25066" w:rsidRDefault="00000000">
      <w:r>
        <w:t>Al analizar este escenario bajo un flujo de video con resolución 4K (3840x2160 píxeles) operando a 60 fotogramas por segundo, la magnitud del problema se vuelve evidente: el sistema debe procesar cerca de 500 millones de píxeles por segundo. Para cada uno de los 8.294.400 píxeles de un fotograma, NL-Means debe realizar millones de comparaciones de parches. Una infraestructura secuencial mono hilo tarda varios segundos por fotograma, provocando una saturación absoluta del hardware, lo que justifica de manera estricta la necesidad de migrar el paradigma hacia la paralelización masiva y evaluar el Speedup obtenido.</w:t>
      </w:r>
    </w:p>
    <w:p w14:paraId="0A7B8AE6" w14:textId="77777777" w:rsidR="0065675A" w:rsidRPr="00C25066" w:rsidRDefault="00000000">
      <w:pPr>
        <w:pStyle w:val="Ttulo1"/>
      </w:pPr>
      <w:r>
        <w:t>3. Objetivos del Anteproyecto</w:t>
      </w:r>
    </w:p>
    <w:p w14:paraId="408C3D25" w14:textId="77777777" w:rsidR="0065675A" w:rsidRPr="00C25066" w:rsidRDefault="00000000">
      <w:pPr>
        <w:pStyle w:val="Ttulo2"/>
      </w:pPr>
      <w:r>
        <w:t>3.1. Objetivo General</w:t>
      </w:r>
    </w:p>
    <w:p w14:paraId="5F1298FE" w14:textId="03704D72" w:rsidR="0065675A" w:rsidRPr="00C25066" w:rsidRDefault="00000000">
      <w:r>
        <w:t>Demostrar la viabilidad, la eficiencia y el factor de aceleración (Speedup) que ofrece la paralelización de algoritmos de alta complejidad sobre hardware paralelo masivo basado en GPU, frente a esquemas secuenciales tradicionales, mediante la aplicación de la Ley de Amdahl.</w:t>
      </w:r>
    </w:p>
    <w:p w14:paraId="67843F55" w14:textId="77777777" w:rsidR="0065675A" w:rsidRPr="00C25066" w:rsidRDefault="00000000">
      <w:pPr>
        <w:pStyle w:val="Ttulo2"/>
      </w:pPr>
      <w:r>
        <w:t>3.2. Objetivos Específicos</w:t>
      </w:r>
    </w:p>
    <w:p w14:paraId="577E91C5" w14:textId="43C17776" w:rsidR="0065675A" w:rsidRPr="00DD1701" w:rsidRDefault="00DD1701">
      <w:pPr>
        <w:pStyle w:val="Listaconvietas"/>
        <w:rPr>
          <w:bCs/>
        </w:rPr>
      </w:pPr>
      <w:r>
        <w:rPr>
          <w:bCs/>
        </w:rPr>
        <w:t>Diseñar una referencia secuencial en C++ para establecer una línea base que permita medir la latencia original y el comportamiento del algoritmo antes del proceso de paralelización.</w:t>
      </w:r>
    </w:p>
    <w:p w14:paraId="2DAB1001" w14:textId="540F437F" w:rsidR="0065675A" w:rsidRPr="00DD1701" w:rsidRDefault="00DD1701">
      <w:pPr>
        <w:pStyle w:val="Listaconvietas"/>
        <w:rPr>
          <w:bCs/>
        </w:rPr>
      </w:pPr>
      <w:r>
        <w:rPr>
          <w:bCs/>
        </w:rPr>
        <w:t>Adaptar e implementar pipelines paralelos aprovechando la plataforma NVIDIA CUDA, distribuyendo la carga de trabajo de forma masiva sobre la grilla de hilos de la GPU para lograr una paralelización de datos efectiva sobre las matrices del video.</w:t>
      </w:r>
    </w:p>
    <w:p w14:paraId="1691BD40" w14:textId="6F65B21D" w:rsidR="0065675A" w:rsidRPr="00DD1701" w:rsidRDefault="00000000">
      <w:pPr>
        <w:pStyle w:val="Listaconvietas"/>
        <w:rPr>
          <w:bCs/>
        </w:rPr>
      </w:pPr>
      <w:r>
        <w:rPr>
          <w:bCs/>
        </w:rPr>
        <w:t>Optimizar el rendimiento mediante la gestión de memoria, evaluando el uso de estrategias de memoria local y compartida para reducir el impacto negativo de los accesos a la memoria de video (VRAM).</w:t>
      </w:r>
    </w:p>
    <w:p w14:paraId="7015ED48" w14:textId="77777777" w:rsidR="0065675A" w:rsidRPr="00C25066" w:rsidRDefault="00000000">
      <w:pPr>
        <w:pStyle w:val="Ttulo1"/>
      </w:pPr>
      <w:r>
        <w:t>4. Herramientas Tecnológicas y Plataformas</w:t>
      </w:r>
    </w:p>
    <w:p w14:paraId="143CC35E" w14:textId="67BC0BE5" w:rsidR="0065675A" w:rsidRPr="00C25066" w:rsidRDefault="00000000">
      <w:r>
        <w:t>Para enfocarse en la arquitectura paralela y evitar matemática compleja, la estrategia es:</w:t>
      </w:r>
    </w:p>
    <w:p w14:paraId="0187C5F8" w14:textId="36414C75" w:rsidR="0065675A" w:rsidRDefault="00000000" w:rsidP="00B252E6">
      <w:pPr>
        <w:pStyle w:val="Listaconvietas"/>
      </w:pPr>
      <w:r>
        <w:rPr>
          <w:b/>
        </w:rPr>
        <w:t xml:space="preserve">Biblioteca OpenCV: </w:t>
      </w:r>
      <w:r>
        <w:t>Se utilizará la biblioteca OpenCV para la infraestructura de entrada/salida (extracción de fotogramas del video) y para utilizar su implementación interna de NL-Means como referencia secuencial (Ground Truth).</w:t>
      </w:r>
    </w:p>
    <w:p w14:paraId="1F5CEA90" w14:textId="77777777" w:rsidR="00BD11CC" w:rsidRPr="00BD11CC" w:rsidRDefault="00BD11CC" w:rsidP="00BD11CC">
      <w:pPr>
        <w:pStyle w:val="Listaconvietas"/>
      </w:pPr>
      <w:r>
        <w:rPr>
          <w:b/>
          <w:bCs/>
        </w:rPr>
        <w:t>Paralelización en GPU (NVIDIA CUDA Toolkit):</w:t>
      </w:r>
      <w:r>
        <w:t xml:space="preserve"> El trabajo arquitectónico consistirá en</w:t>
      </w:r>
    </w:p>
    <w:p w14:paraId="12CBB77F" w14:textId="36002224" w:rsidR="00BD11CC" w:rsidRDefault="00BD11CC" w:rsidP="00A71993">
      <w:pPr>
        <w:pStyle w:val="Listaconvietas"/>
        <w:numPr>
          <w:ilvl w:val="0"/>
          <w:numId w:val="0"/>
        </w:numPr>
        <w:ind w:left="360"/>
      </w:pPr>
      <w:r>
        <w:t>tomar una estructura base de NL-Means e implementar sobre ella las optimizaciones de memoria Shared Memory y el diseño de la grilla de ejecución (bloques e hilos) para maximizar el rendimiento en los cuda core de la RTX 4060 utilizando código nativo CUDA C++ que permitirá la paralelización directa sobre estos cuda core.</w:t>
      </w:r>
    </w:p>
    <w:p w14:paraId="5E9FFE01" w14:textId="77777777" w:rsidR="00BD11CC" w:rsidRDefault="00BD11CC" w:rsidP="00BD11CC">
      <w:pPr>
        <w:pStyle w:val="Listaconvietas"/>
        <w:numPr>
          <w:ilvl w:val="0"/>
          <w:numId w:val="0"/>
        </w:numPr>
        <w:ind w:left="360" w:hanging="360"/>
      </w:pPr>
    </w:p>
    <w:p w14:paraId="4BA6CB65" w14:textId="77777777" w:rsidR="00BD11CC" w:rsidRDefault="00BD11CC" w:rsidP="00BD11CC">
      <w:pPr>
        <w:pStyle w:val="Listaconvietas"/>
        <w:numPr>
          <w:ilvl w:val="0"/>
          <w:numId w:val="0"/>
        </w:numPr>
        <w:ind w:left="360" w:hanging="360"/>
      </w:pPr>
    </w:p>
    <w:p w14:paraId="49639253" w14:textId="77777777" w:rsidR="00BD11CC" w:rsidRPr="00C25066" w:rsidRDefault="00BD11CC" w:rsidP="00B252E6">
      <w:pPr>
        <w:pStyle w:val="Listaconvietas"/>
        <w:numPr>
          <w:ilvl w:val="0"/>
          <w:numId w:val="0"/>
        </w:numPr>
      </w:pPr>
    </w:p>
    <w:p w14:paraId="50C275FD" w14:textId="3A32E4D2" w:rsidR="0065675A" w:rsidRPr="00C25066" w:rsidRDefault="00000000">
      <w:pPr>
        <w:pStyle w:val="Ttulo1"/>
      </w:pPr>
      <w:r>
        <w:t xml:space="preserve">5. Riesgos y métricas </w:t>
      </w:r>
    </w:p>
    <w:p w14:paraId="0EBA4E3D" w14:textId="74E02AC1" w:rsidR="00B252E6" w:rsidRDefault="00B252E6" w:rsidP="00B252E6">
      <w:r>
        <w:t>El desarrollo metodológico de este proyecto conlleva desafíos críticos a nivel de arquitectura de hardware, los cuales se detallan a continuación:</w:t>
      </w:r>
    </w:p>
    <w:p w14:paraId="48482625" w14:textId="05E74D61" w:rsidR="0065675A" w:rsidRPr="00C25066" w:rsidRDefault="00000000">
      <w:pPr>
        <w:pStyle w:val="Listaconvietas"/>
      </w:pPr>
      <w:r>
        <w:rPr>
          <w:b/>
        </w:rPr>
        <w:t xml:space="preserve">Modelo de Ejecución SIMT (Single Instruction, Multiple Threads): </w:t>
      </w:r>
      <w:r>
        <w:t>El diseño requiere aplicar técnicas de descomposición de datos en dominios bidimensionales, donde miles de hilos deben ejecutar de forma simultánea la misma secuencia de instrucciones lógicas sobre fragmentos independientes de información.</w:t>
      </w:r>
    </w:p>
    <w:p w14:paraId="12EC44BE" w14:textId="14265479" w:rsidR="0065675A" w:rsidRPr="00C25066" w:rsidRDefault="00000000">
      <w:pPr>
        <w:pStyle w:val="Listaconvietas"/>
      </w:pPr>
      <w:r>
        <w:rPr>
          <w:b/>
        </w:rPr>
        <w:t xml:space="preserve">Jerarquía y Coalescencia de Memoria: </w:t>
      </w:r>
      <w:r>
        <w:t>Se abordará de forma práctica el problema de la latencia en la transferencia de datos. La paralelización requiere optimizar el uso de Shared Memory para evitar la saturación del bus de la GPU.</w:t>
      </w:r>
    </w:p>
    <w:p w14:paraId="470EDCD5" w14:textId="5AF9E33F" w:rsidR="00B252E6" w:rsidRDefault="00B252E6" w:rsidP="00B252E6">
      <w:pPr>
        <w:pStyle w:val="Listaconvietas"/>
      </w:pPr>
      <w:r>
        <w:rPr>
          <w:b/>
          <w:bCs/>
        </w:rPr>
        <w:t>Cuello de Botella en el Bus de Transferencia (PCIe):</w:t>
      </w:r>
      <w:r>
        <w:t xml:space="preserve"> El mayor riesgo es que el overhead o tiempo invertido en copiar las matrices 4K desde la memoria RAM hacia la VRAM opaque la ganancia de tiempo del cómputo paralelo.</w:t>
      </w:r>
    </w:p>
    <w:p w14:paraId="43F01681" w14:textId="3C5CD861" w:rsidR="00B31861" w:rsidRDefault="00B252E6" w:rsidP="00B31861">
      <w:pPr>
        <w:pStyle w:val="Listaconvietas"/>
      </w:pPr>
      <w:r>
        <w:rPr>
          <w:b/>
          <w:bCs/>
        </w:rPr>
        <w:t>Restricción de Memoria (8GB VRAM):</w:t>
      </w:r>
      <w:r>
        <w:t xml:space="preserve"> La capacidad de 8 GB de la GPU RTX 4060 limita estrictamente el procesamiento, impidiendo cargar el video completo en memoria (batch processing) y obligando a diseñar una arquitectura de procesamiento de flujo constante fotograma a fotograma.</w:t>
      </w:r>
    </w:p>
    <w:p w14:paraId="1F03A991" w14:textId="77777777" w:rsidR="00B31861" w:rsidRDefault="00B31861" w:rsidP="00C24021">
      <w:pPr>
        <w:pStyle w:val="Listaconvietas"/>
        <w:numPr>
          <w:ilvl w:val="0"/>
          <w:numId w:val="0"/>
        </w:numPr>
        <w:ind w:left="360" w:hanging="360"/>
      </w:pPr>
    </w:p>
    <w:p w14:paraId="6C700AE0" w14:textId="50E5E80A" w:rsidR="00C24021" w:rsidRDefault="00B31861" w:rsidP="00C24021">
      <w:pPr>
        <w:pStyle w:val="Listaconvietas"/>
        <w:numPr>
          <w:ilvl w:val="0"/>
          <w:numId w:val="0"/>
        </w:numPr>
        <w:ind w:left="360" w:hanging="360"/>
      </w:pPr>
      <w:r>
        <w:t>Como métricas se plantean las siguientes:</w:t>
      </w:r>
    </w:p>
    <w:p w14:paraId="358EAADB" w14:textId="77777777" w:rsidR="00C24021" w:rsidRDefault="00C24021" w:rsidP="00C24021">
      <w:pPr>
        <w:pStyle w:val="Listaconvietas"/>
        <w:numPr>
          <w:ilvl w:val="0"/>
          <w:numId w:val="0"/>
        </w:numPr>
        <w:ind w:left="360" w:hanging="360"/>
      </w:pPr>
    </w:p>
    <w:p w14:paraId="73A6E38D" w14:textId="6BB20923" w:rsidR="00C24021" w:rsidRDefault="00C24021" w:rsidP="00C24021">
      <w:pPr>
        <w:pStyle w:val="Listaconvietas"/>
      </w:pPr>
      <w:r>
        <w:rPr>
          <w:b/>
          <w:bCs/>
        </w:rPr>
        <w:t>Speedup</w:t>
      </w:r>
      <w:r>
        <w:t>: Cálculo formal de la aceleración siguiendo la Ley de Amdahl, comparando la línea base secuencial contra el pipeline paralelo.</w:t>
      </w:r>
    </w:p>
    <w:p w14:paraId="6474937A" w14:textId="5682A22E" w:rsidR="00C24021" w:rsidRDefault="00C24021" w:rsidP="00C24021">
      <w:pPr>
        <w:pStyle w:val="Listaconvietas"/>
      </w:pPr>
      <w:r>
        <w:rPr>
          <w:b/>
          <w:bCs/>
        </w:rPr>
        <w:t>Latencia por Fotograma</w:t>
      </w:r>
      <w:r>
        <w:t>: Métrica crítica de validación para determinar si el pipeline</w:t>
      </w:r>
    </w:p>
    <w:p w14:paraId="78025A94" w14:textId="674AA7E1" w:rsidR="00C24021" w:rsidRPr="00C25066" w:rsidRDefault="00C24021" w:rsidP="00C24021">
      <w:pPr>
        <w:pStyle w:val="Listaconvietas"/>
        <w:numPr>
          <w:ilvl w:val="0"/>
          <w:numId w:val="0"/>
        </w:numPr>
        <w:ind w:left="360" w:hanging="360"/>
      </w:pPr>
      <w:r>
        <w:t>paralelo logra reducir el tiempo de procesamiento por fotograma respecto a la línea base secuencial.</w:t>
      </w:r>
    </w:p>
    <w:p w14:paraId="1BF358EF" w14:textId="3C372B1A" w:rsidR="0065675A" w:rsidRPr="00C25066" w:rsidRDefault="00000000">
      <w:pPr>
        <w:pStyle w:val="Ttulo1"/>
      </w:pPr>
      <w:r>
        <w:t>6. Resultados Esperados</w:t>
      </w:r>
    </w:p>
    <w:p w14:paraId="7AA5C0EA" w14:textId="01C6D0C9" w:rsidR="00B252E6" w:rsidRDefault="008D442F" w:rsidP="008D442F">
      <w:r>
        <w:t>El resultado final será un proyecto de software C++/CUDA funcional que tomará un fotograma con ruido como entrada y generará una salida limpia, midiendo y comparando los tiempos de ejecución entre la versión secuencial y la paralela. Este código estará acompañado de un informe que evidenciará cómo el dominio de la paralelización avanzada es algo indispensable para habilitar el procesamiento de datos a escala masiva.</w:t>
      </w:r>
    </w:p>
    <w:p w14:paraId="058554DF" w14:textId="77777777" w:rsidR="00B252E6" w:rsidRDefault="00B252E6"/>
    <w:p w14:paraId="42604DD7" w14:textId="77777777" w:rsidR="00B252E6" w:rsidRDefault="00B252E6"/>
    <w:sectPr w:rsidR="00B252E6" w:rsidSect="00C2506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CFE80" w14:textId="77777777" w:rsidR="008E2EE0" w:rsidRPr="00C25066" w:rsidRDefault="008E2EE0" w:rsidP="00C25066">
      <w:pPr>
        <w:spacing w:after="0" w:line="240" w:lineRule="auto"/>
      </w:pPr>
      <w:r w:rsidRPr="00C25066">
        <w:separator/>
      </w:r>
    </w:p>
  </w:endnote>
  <w:endnote w:type="continuationSeparator" w:id="0">
    <w:p w14:paraId="777DD821" w14:textId="77777777" w:rsidR="008E2EE0" w:rsidRPr="00C25066" w:rsidRDefault="008E2EE0" w:rsidP="00C25066">
      <w:pPr>
        <w:spacing w:after="0" w:line="240" w:lineRule="auto"/>
      </w:pPr>
      <w:r w:rsidRPr="00C250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691479"/>
      <w:docPartObj>
        <w:docPartGallery w:val="Page Numbers (Bottom of Page)"/>
        <w:docPartUnique/>
      </w:docPartObj>
    </w:sdtPr>
    <w:sdtContent>
      <w:p w14:paraId="28F22B49" w14:textId="0492061E" w:rsidR="00C25066" w:rsidRPr="00C25066" w:rsidRDefault="00C25066">
        <w:pPr>
          <w:pStyle w:val="Piedepgina"/>
          <w:jc w:val="right"/>
        </w:pPr>
        <w:r w:rsidRPr="00C25066">
          <w:fldChar w:fldCharType="begin"/>
        </w:r>
        <w:r w:rsidRPr="00C25066">
          <w:instrText>PAGE   \* MERGEFORMAT</w:instrText>
        </w:r>
        <w:r w:rsidRPr="00C25066">
          <w:fldChar w:fldCharType="separate"/>
        </w:r>
        <w:r w:rsidRPr="00C25066">
          <w:t>2</w:t>
        </w:r>
        <w:r w:rsidRPr="00C25066">
          <w:fldChar w:fldCharType="end"/>
        </w:r>
      </w:p>
    </w:sdtContent>
  </w:sdt>
  <w:p w14:paraId="3E0A3FE2" w14:textId="3A9987CE" w:rsidR="00C25066" w:rsidRPr="00C25066" w:rsidRDefault="00C250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71C68" w14:textId="77777777" w:rsidR="008E2EE0" w:rsidRPr="00C25066" w:rsidRDefault="008E2EE0" w:rsidP="00C25066">
      <w:pPr>
        <w:spacing w:after="0" w:line="240" w:lineRule="auto"/>
      </w:pPr>
      <w:r w:rsidRPr="00C25066">
        <w:separator/>
      </w:r>
    </w:p>
  </w:footnote>
  <w:footnote w:type="continuationSeparator" w:id="0">
    <w:p w14:paraId="6B73AFDD" w14:textId="77777777" w:rsidR="008E2EE0" w:rsidRPr="00C25066" w:rsidRDefault="008E2EE0" w:rsidP="00C25066">
      <w:pPr>
        <w:spacing w:after="0" w:line="240" w:lineRule="auto"/>
      </w:pPr>
      <w:r w:rsidRPr="00C2506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60EB5" w14:textId="015CC40C" w:rsidR="00C25066" w:rsidRPr="00C25066" w:rsidRDefault="00C25066" w:rsidP="00C25066">
    <w:pPr>
      <w:pStyle w:val="Encabezado"/>
      <w:rPr>
        <w:sz w:val="18"/>
        <w:szCs w:val="18"/>
      </w:rPr>
    </w:pPr>
    <w:r w:rsidRPr="00C25066">
      <w:rPr>
        <w:sz w:val="18"/>
        <w:szCs w:val="18"/>
      </w:rPr>
      <w:drawing>
        <wp:anchor distT="0" distB="0" distL="114300" distR="114300" simplePos="0" relativeHeight="251658240" behindDoc="0" locked="0" layoutInCell="1" allowOverlap="1" wp14:anchorId="2B299CD0" wp14:editId="4A79D5AC">
          <wp:simplePos x="0" y="0"/>
          <wp:positionH relativeFrom="column">
            <wp:posOffset>-790575</wp:posOffset>
          </wp:positionH>
          <wp:positionV relativeFrom="page">
            <wp:posOffset>266700</wp:posOffset>
          </wp:positionV>
          <wp:extent cx="723900" cy="723900"/>
          <wp:effectExtent l="0" t="0" r="0" b="0"/>
          <wp:wrapSquare wrapText="bothSides"/>
          <wp:docPr id="587077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77177" name="Imagen 587077177"/>
                  <pic:cNvPicPr/>
                </pic:nvPicPr>
                <pic:blipFill>
                  <a:blip r:embed="rId1"/>
                  <a:stretch>
                    <a:fillRect/>
                  </a:stretch>
                </pic:blipFill>
                <pic:spPr>
                  <a:xfrm>
                    <a:off x="0" y="0"/>
                    <a:ext cx="723900" cy="723900"/>
                  </a:xfrm>
                  <a:prstGeom prst="rect">
                    <a:avLst/>
                  </a:prstGeom>
                </pic:spPr>
              </pic:pic>
            </a:graphicData>
          </a:graphic>
          <wp14:sizeRelH relativeFrom="margin">
            <wp14:pctWidth>0</wp14:pctWidth>
          </wp14:sizeRelH>
          <wp14:sizeRelV relativeFrom="margin">
            <wp14:pctHeight>0</wp14:pctHeight>
          </wp14:sizeRelV>
        </wp:anchor>
      </w:drawing>
    </w:r>
    <w:r w:rsidRPr="00C25066">
      <w:rPr>
        <w:sz w:val="18"/>
        <w:szCs w:val="18"/>
      </w:rPr>
      <w:t>UNIVERSIDAD TECNOL</w:t>
    </w:r>
    <w:r w:rsidRPr="00C25066">
      <w:rPr>
        <w:sz w:val="18"/>
        <w:szCs w:val="18"/>
      </w:rPr>
      <w:t>O</w:t>
    </w:r>
    <w:r w:rsidRPr="00C25066">
      <w:rPr>
        <w:sz w:val="18"/>
        <w:szCs w:val="18"/>
      </w:rPr>
      <w:t>GICA METROPOLITANA</w:t>
    </w:r>
  </w:p>
  <w:p w14:paraId="4BBF1A15" w14:textId="77777777" w:rsidR="00C25066" w:rsidRPr="00C25066" w:rsidRDefault="00C25066" w:rsidP="00C25066">
    <w:pPr>
      <w:pStyle w:val="Encabezado"/>
      <w:rPr>
        <w:sz w:val="18"/>
        <w:szCs w:val="18"/>
      </w:rPr>
    </w:pPr>
    <w:r w:rsidRPr="00C25066">
      <w:rPr>
        <w:sz w:val="18"/>
        <w:szCs w:val="18"/>
      </w:rPr>
      <w:t>FACULTAD DE INGENIERÍA</w:t>
    </w:r>
  </w:p>
  <w:p w14:paraId="1621DA15" w14:textId="5ACE5B7A" w:rsidR="00C25066" w:rsidRPr="00C25066" w:rsidRDefault="00C25066" w:rsidP="00C25066">
    <w:pPr>
      <w:pStyle w:val="Encabezado"/>
      <w:rPr>
        <w:sz w:val="18"/>
        <w:szCs w:val="18"/>
      </w:rPr>
    </w:pPr>
    <w:r w:rsidRPr="00C25066">
      <w:rPr>
        <w:sz w:val="18"/>
        <w:szCs w:val="18"/>
      </w:rPr>
      <w:t>INGENIERIA CIVIL EN CIENCIA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92202774">
    <w:abstractNumId w:val="8"/>
  </w:num>
  <w:num w:numId="2" w16cid:durableId="507604398">
    <w:abstractNumId w:val="6"/>
  </w:num>
  <w:num w:numId="3" w16cid:durableId="948124487">
    <w:abstractNumId w:val="5"/>
  </w:num>
  <w:num w:numId="4" w16cid:durableId="41640613">
    <w:abstractNumId w:val="4"/>
  </w:num>
  <w:num w:numId="5" w16cid:durableId="1873613892">
    <w:abstractNumId w:val="7"/>
  </w:num>
  <w:num w:numId="6" w16cid:durableId="66003955">
    <w:abstractNumId w:val="3"/>
  </w:num>
  <w:num w:numId="7" w16cid:durableId="731272947">
    <w:abstractNumId w:val="2"/>
  </w:num>
  <w:num w:numId="8" w16cid:durableId="1270622729">
    <w:abstractNumId w:val="1"/>
  </w:num>
  <w:num w:numId="9" w16cid:durableId="1352801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5AF"/>
    <w:rsid w:val="0015074B"/>
    <w:rsid w:val="0029639D"/>
    <w:rsid w:val="00326F90"/>
    <w:rsid w:val="004A1E50"/>
    <w:rsid w:val="0065675A"/>
    <w:rsid w:val="00714257"/>
    <w:rsid w:val="008D442F"/>
    <w:rsid w:val="008E2EE0"/>
    <w:rsid w:val="00997DC3"/>
    <w:rsid w:val="009C3B1D"/>
    <w:rsid w:val="00A71993"/>
    <w:rsid w:val="00AA0896"/>
    <w:rsid w:val="00AA1D8D"/>
    <w:rsid w:val="00B252E6"/>
    <w:rsid w:val="00B31861"/>
    <w:rsid w:val="00B47730"/>
    <w:rsid w:val="00B91199"/>
    <w:rsid w:val="00BD11CC"/>
    <w:rsid w:val="00C24021"/>
    <w:rsid w:val="00C25066"/>
    <w:rsid w:val="00CB0664"/>
    <w:rsid w:val="00DD1701"/>
    <w:rsid w:val="00F675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6ADD44"/>
  <w14:defaultImageDpi w14:val="300"/>
  <w15:docId w15:val="{0B35A36B-7A15-4E17-AB44-8C635A149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lang w:val="es-CL"/>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B365D"/>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5C768D"/>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Pages>
  <Words>952</Words>
  <Characters>5236</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ERNESTO SILVA MADARIAGA</cp:lastModifiedBy>
  <cp:revision>10</cp:revision>
  <dcterms:created xsi:type="dcterms:W3CDTF">2013-12-23T23:15:00Z</dcterms:created>
  <dcterms:modified xsi:type="dcterms:W3CDTF">2026-05-25T04:20:00Z</dcterms:modified>
  <cp:category/>
</cp:coreProperties>
</file>